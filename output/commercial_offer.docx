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Коммерческое предложение</w:t>
      </w:r>
    </w:p>
    <w:p>
      <w:r>
        <w:t>Компания: ООО ТЕПЛО</w:t>
      </w:r>
    </w:p>
    <w:p>
      <w:r>
        <w:t>Заказчик: Читинская таможня</w:t>
      </w:r>
    </w:p>
    <w:p>
      <w:r>
        <w:t>Продукт: Уголь 2БПК</w:t>
      </w:r>
    </w:p>
    <w:p>
      <w:r>
        <w:t>Марка угля: 2БПК</w:t>
      </w:r>
    </w:p>
    <w:p>
      <w:r>
        <w:t>Объем: 100 тонн</w:t>
      </w:r>
    </w:p>
    <w:p>
      <w:r>
        <w:t>Пункт поставки: Чита</w:t>
      </w:r>
    </w:p>
    <w:p/>
    <w:p>
      <w:r>
        <w:t>=== РАСЧЕТ ===</w:t>
      </w:r>
    </w:p>
    <w:p>
      <w:r>
        <w:t>Базовая цена: 3917.57</w:t>
      </w:r>
    </w:p>
    <w:p>
      <w:r>
        <w:t>Без НДС: 391757.0</w:t>
      </w:r>
    </w:p>
    <w:p>
      <w:r>
        <w:t>С НДС: 477943.54</w:t>
      </w:r>
    </w:p>
    <w:p/>
    <w:p>
      <w:r>
        <w:t>Шаблон: sample_data\templates\commercial_offer_template.docx</w:t>
      </w:r>
    </w:p>
    <w:p>
      <w:r>
        <w:t>Сертификат: sample_data\certificates\Сертификат качества 2БПК Татаур.pdf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